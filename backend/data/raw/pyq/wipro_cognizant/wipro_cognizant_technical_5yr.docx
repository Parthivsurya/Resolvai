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F172A"/>
          <w:sz w:val="40"/>
        </w:rPr>
        <w:t>Wipro &amp; Cognizant Past 5 Years Technical Interview Archive</w:t>
      </w:r>
    </w:p>
    <w:p>
      <w:r>
        <w:rPr>
          <w:rFonts w:ascii="Arial" w:hAnsi="Arial"/>
          <w:b/>
          <w:color w:val="2563EB"/>
          <w:sz w:val="22"/>
        </w:rPr>
        <w:t>Target Company: Wipro (Elite / Turbo) &amp; Cognizant (GenC / GenC Elevate / GenC Next) | Scope: Past 5 Years (2021–2026 Archive)</w:t>
        <w:br/>
      </w:r>
      <w:r>
        <w:rPr>
          <w:rFonts w:ascii="Arial" w:hAnsi="Arial"/>
          <w:i/>
          <w:color w:val="64748B"/>
          <w:sz w:val="20"/>
        </w:rPr>
        <w:t>Comprehensive compilation covering Technical Assessments, Core Java/C++ viva questions, DBMS/SQL normalization, and Capstone Project evaluations.</w:t>
      </w:r>
    </w:p>
    <w:p/>
    <w:p>
      <w:r>
        <w:rPr>
          <w:b/>
        </w:rPr>
        <w:t>Assessment Cadence &amp; Hiring Rubric:</w:t>
        <w:br/>
      </w:r>
      <w:r>
        <w:t>Wipro (Elite/Turbo) and Cognizant (GenC/GenC Next) recruit fresh engineers and lateral hires through two-tier evaluations: A coding test testing standard DSA (arrays, strings, recursion, sorting) followed by a technical interview testing Core CS fundamentals (OOPs, DBMS, Operating Systems, Computer Networks) and deep probing of academic projects.</w:t>
      </w:r>
    </w:p>
    <w:p>
      <w:r>
        <w:rPr>
          <w:rFonts w:ascii="Arial" w:hAnsi="Arial"/>
          <w:b/>
          <w:color w:val="0F172A"/>
          <w:sz w:val="22"/>
        </w:rPr>
        <w:t xml:space="preserve">Question 1: Find the Missing Number in 1 to N Array </w:t>
      </w:r>
      <w:r>
        <w:rPr>
          <w:rFonts w:ascii="Arial" w:hAnsi="Arial"/>
          <w:b/>
          <w:color w:val="15803D"/>
          <w:sz w:val="19"/>
        </w:rPr>
        <w:t>[Easy]</w:t>
      </w:r>
    </w:p>
    <w:p>
      <w:r>
        <w:rPr>
          <w:b/>
          <w:sz w:val="19"/>
        </w:rPr>
        <w:t xml:space="preserve">Problem Statement: </w:t>
      </w:r>
      <w:r>
        <w:rPr>
          <w:sz w:val="19"/>
        </w:rPr>
        <w:t>Given an array nums containing n distinct numbers in the range [0, n], return the only number in the range that is missing from the array.</w:t>
      </w:r>
    </w:p>
    <w:p>
      <w:r>
        <w:rPr>
          <w:b/>
          <w:sz w:val="19"/>
        </w:rPr>
        <w:t xml:space="preserve">Sample Constraints / I/O: </w:t>
      </w:r>
      <w:r>
        <w:rPr>
          <w:color w:val="334155"/>
          <w:sz w:val="19"/>
        </w:rPr>
        <w:t>Input: nums = [3,0,1]. Output: 2. Input: nums = [9,6,4,2,3,5,7,0,1]. Output: 8.</w:t>
      </w:r>
    </w:p>
    <w:p>
      <w:r>
        <w:rPr>
          <w:b/>
          <w:sz w:val="19"/>
        </w:rPr>
        <w:t xml:space="preserve">Expected Solution &amp; Complexity: </w:t>
      </w:r>
      <w:r>
        <w:rPr>
          <w:sz w:val="19"/>
        </w:rPr>
        <w:t>Method 1 (Sum Formula): Expected sum = `n * (n + 1) // 2`. Subtract array elements from expected sum (Time: O(N), Space: O(1)). Beware integer overflow for huge N. Method 2 (Bitwise XOR - Overflow proof): XOR all numbers from 0 to n, and XOR with array elements. Matching numbers cancel out leaving the missing number. Time: O(N), Space: O(1).</w:t>
      </w:r>
    </w:p>
    <w:p>
      <w:r>
        <w:rPr>
          <w:b/>
          <w:sz w:val="19"/>
        </w:rPr>
        <w:t xml:space="preserve">Interviewer Follow-ups: </w:t>
      </w:r>
      <w:r>
        <w:rPr>
          <w:i/>
          <w:sz w:val="19"/>
        </w:rPr>
        <w:t>Follow-up: What if two numbers are missing instead of one? (Discuss sum + product equations or XOR partitioning).</w:t>
      </w:r>
    </w:p>
    <w:p>
      <w:pPr>
        <w:spacing w:after="80"/>
      </w:pPr>
    </w:p>
    <w:p>
      <w:r>
        <w:rPr>
          <w:rFonts w:ascii="Arial" w:hAnsi="Arial"/>
          <w:b/>
          <w:color w:val="0F172A"/>
          <w:sz w:val="22"/>
        </w:rPr>
        <w:t xml:space="preserve">Question 2: Check for Balanced Parentheses </w:t>
      </w:r>
      <w:r>
        <w:rPr>
          <w:rFonts w:ascii="Arial" w:hAnsi="Arial"/>
          <w:b/>
          <w:color w:val="15803D"/>
          <w:sz w:val="19"/>
        </w:rPr>
        <w:t>[Easy]</w:t>
      </w:r>
    </w:p>
    <w:p>
      <w:r>
        <w:rPr>
          <w:b/>
          <w:sz w:val="19"/>
        </w:rPr>
        <w:t xml:space="preserve">Problem Statement: </w:t>
      </w:r>
      <w:r>
        <w:rPr>
          <w:sz w:val="19"/>
        </w:rPr>
        <w:t>Given a string s containing just the characters '(', ')', '{', '}', '[' and ']', determine if the input string is valid.</w:t>
      </w:r>
    </w:p>
    <w:p>
      <w:r>
        <w:rPr>
          <w:b/>
          <w:sz w:val="19"/>
        </w:rPr>
        <w:t xml:space="preserve">Sample Constraints / I/O: </w:t>
      </w:r>
      <w:r>
        <w:rPr>
          <w:color w:val="334155"/>
          <w:sz w:val="19"/>
        </w:rPr>
        <w:t>Input: s = '()[]{}'. Output: true. Input: s = '(]'. Output: false.</w:t>
      </w:r>
    </w:p>
    <w:p>
      <w:r>
        <w:rPr>
          <w:b/>
          <w:sz w:val="19"/>
        </w:rPr>
        <w:t xml:space="preserve">Expected Solution &amp; Complexity: </w:t>
      </w:r>
      <w:r>
        <w:rPr>
          <w:sz w:val="19"/>
        </w:rPr>
        <w:t>Stack data structure. Iterate through string. When opening bracket is encountered, push corresponding closing bracket onto stack. When closing bracket is encountered, verify `!stack.empty() &amp;&amp; stack.pop() == char`. Valid if stack is empty at end. Time: O(N), Space: O(N).</w:t>
      </w:r>
    </w:p>
    <w:p>
      <w:r>
        <w:rPr>
          <w:b/>
          <w:sz w:val="19"/>
        </w:rPr>
        <w:t xml:space="preserve">Interviewer Follow-ups: </w:t>
      </w:r>
      <w:r>
        <w:rPr>
          <w:i/>
          <w:sz w:val="19"/>
        </w:rPr>
        <w:t>Follow-up: Can you optimize memory if string only contains a single type of bracket, like '(' and ')'? (Yes, simple integer counter in O(1) space).</w:t>
      </w:r>
    </w:p>
    <w:p>
      <w:pPr>
        <w:spacing w:after="80"/>
      </w:pPr>
    </w:p>
    <w:p>
      <w:r>
        <w:rPr>
          <w:rFonts w:ascii="Arial" w:hAnsi="Arial"/>
          <w:b/>
          <w:color w:val="0F172A"/>
          <w:sz w:val="22"/>
        </w:rPr>
        <w:t xml:space="preserve">Question 3: Merge Two Sorted Linked Lists </w:t>
      </w:r>
      <w:r>
        <w:rPr>
          <w:rFonts w:ascii="Arial" w:hAnsi="Arial"/>
          <w:b/>
          <w:color w:val="15803D"/>
          <w:sz w:val="19"/>
        </w:rPr>
        <w:t>[Easy]</w:t>
      </w:r>
    </w:p>
    <w:p>
      <w:r>
        <w:rPr>
          <w:b/>
          <w:sz w:val="19"/>
        </w:rPr>
        <w:t xml:space="preserve">Problem Statement: </w:t>
      </w:r>
      <w:r>
        <w:rPr>
          <w:sz w:val="19"/>
        </w:rPr>
        <w:t>You are given the heads of two sorted linked lists list1 and list2. Merge the two lists into one sorted list. The list should be made by splicing together the nodes of the first two lists. Return the head of the merged linked list.</w:t>
      </w:r>
    </w:p>
    <w:p>
      <w:r>
        <w:rPr>
          <w:b/>
          <w:sz w:val="19"/>
        </w:rPr>
        <w:t xml:space="preserve">Sample Constraints / I/O: </w:t>
      </w:r>
      <w:r>
        <w:rPr>
          <w:color w:val="334155"/>
          <w:sz w:val="19"/>
        </w:rPr>
        <w:t>Input: list1 = [1,2,4], list2 = [1,3,4]. Output: [1,1,2,3,4,4].</w:t>
      </w:r>
    </w:p>
    <w:p>
      <w:r>
        <w:rPr>
          <w:b/>
          <w:sz w:val="19"/>
        </w:rPr>
        <w:t xml:space="preserve">Expected Solution &amp; Complexity: </w:t>
      </w:r>
      <w:r>
        <w:rPr>
          <w:sz w:val="19"/>
        </w:rPr>
        <w:t>Dummy Head Pointer + Two Pointers. Compare current nodes of list1 and list2, attach smaller node to tail, advance pointer. Attach remaining non-null sublist at end. Time: O(N + M), Space: strictly O(1) in-place.</w:t>
      </w:r>
    </w:p>
    <w:p>
      <w:r>
        <w:rPr>
          <w:b/>
          <w:sz w:val="19"/>
        </w:rPr>
        <w:t xml:space="preserve">Interviewer Follow-ups: </w:t>
      </w:r>
      <w:r>
        <w:rPr>
          <w:i/>
          <w:sz w:val="19"/>
        </w:rPr>
        <w:t>Follow-up: How do you merge K sorted linked lists? (Min-Heap / Priority Queue in O(N log K)).</w:t>
      </w:r>
    </w:p>
    <w:p>
      <w:pPr>
        <w:spacing w:after="80"/>
      </w:pPr>
    </w:p>
    <w:p>
      <w:r>
        <w:rPr>
          <w:rFonts w:ascii="Arial" w:hAnsi="Arial"/>
          <w:b/>
          <w:color w:val="0F172A"/>
          <w:sz w:val="22"/>
        </w:rPr>
        <w:t xml:space="preserve">Question 4: Fibonacci Numbers: Recursion vs Memoization vs Space-Optimized DP </w:t>
      </w:r>
      <w:r>
        <w:rPr>
          <w:rFonts w:ascii="Arial" w:hAnsi="Arial"/>
          <w:b/>
          <w:color w:val="15803D"/>
          <w:sz w:val="19"/>
        </w:rPr>
        <w:t>[Easy]</w:t>
      </w:r>
    </w:p>
    <w:p>
      <w:r>
        <w:rPr>
          <w:b/>
          <w:sz w:val="19"/>
        </w:rPr>
        <w:t xml:space="preserve">Problem Statement: </w:t>
      </w:r>
      <w:r>
        <w:rPr>
          <w:sz w:val="19"/>
        </w:rPr>
        <w:t>Write functions to calculate the Nth Fibonacci number using: (1) Naive Recursion, (2) Top-down Memoization, (3) Bottom-up DP with O(1) space.</w:t>
      </w:r>
    </w:p>
    <w:p>
      <w:r>
        <w:rPr>
          <w:b/>
          <w:sz w:val="19"/>
        </w:rPr>
        <w:t xml:space="preserve">Sample Constraints / I/O: </w:t>
      </w:r>
      <w:r>
        <w:rPr>
          <w:color w:val="334155"/>
          <w:sz w:val="19"/>
        </w:rPr>
        <w:t>N = 7. Output: 13.</w:t>
      </w:r>
    </w:p>
    <w:p>
      <w:r>
        <w:rPr>
          <w:b/>
          <w:sz w:val="19"/>
        </w:rPr>
        <w:t xml:space="preserve">Expected Solution &amp; Complexity: </w:t>
      </w:r>
      <w:r>
        <w:rPr>
          <w:sz w:val="19"/>
        </w:rPr>
        <w:t>Naive Recursion: O(2^N) time, O(N) stack space. Memoization (DP): O(N) time, O(N) space. Space-Optimized DP: Maintain two variables `prev2 = 0`, `prev1 = 1`; loop `curr = prev1 + prev2; prev2 = prev1; prev1 = curr;`. Time: O(N), Space: strictly O(1). Matrix Exponentiation achieves O(log N).</w:t>
      </w:r>
    </w:p>
    <w:p>
      <w:r>
        <w:rPr>
          <w:b/>
          <w:sz w:val="19"/>
        </w:rPr>
        <w:t xml:space="preserve">Interviewer Follow-ups: </w:t>
      </w:r>
      <w:r>
        <w:rPr>
          <w:i/>
          <w:sz w:val="19"/>
        </w:rPr>
        <w:t>Follow-up: What is the maximum value of N before 64-bit integer overflow occurs?</w:t>
      </w:r>
    </w:p>
    <w:p>
      <w:pPr>
        <w:spacing w:after="80"/>
      </w:pPr>
    </w:p>
    <w:p>
      <w:r>
        <w:rPr>
          <w:rFonts w:ascii="Arial" w:hAnsi="Arial"/>
          <w:b/>
          <w:color w:val="0F172A"/>
          <w:sz w:val="22"/>
        </w:rPr>
        <w:t xml:space="preserve">Question 5: SQL: Retrieve Employees with Second Highest Salary in Each Department </w:t>
      </w:r>
      <w:r>
        <w:rPr>
          <w:rFonts w:ascii="Arial" w:hAnsi="Arial"/>
          <w:b/>
          <w:color w:val="B45309"/>
          <w:sz w:val="19"/>
        </w:rPr>
        <w:t>[Medium]</w:t>
      </w:r>
    </w:p>
    <w:p>
      <w:r>
        <w:rPr>
          <w:b/>
          <w:sz w:val="19"/>
        </w:rPr>
        <w:t xml:space="preserve">Problem Statement: </w:t>
      </w:r>
      <w:r>
        <w:rPr>
          <w:sz w:val="19"/>
        </w:rPr>
        <w:t>Write an SQL query to find the employee(s) who earn the second highest salary in each department.</w:t>
      </w:r>
    </w:p>
    <w:p>
      <w:r>
        <w:rPr>
          <w:b/>
          <w:sz w:val="19"/>
        </w:rPr>
        <w:t xml:space="preserve">Sample Constraints / I/O: </w:t>
      </w:r>
      <w:r>
        <w:rPr>
          <w:color w:val="334155"/>
          <w:sz w:val="19"/>
        </w:rPr>
        <w:t>Table: Employee (id, name, salary, department_id).</w:t>
      </w:r>
    </w:p>
    <w:p>
      <w:r>
        <w:rPr>
          <w:b/>
          <w:sz w:val="19"/>
        </w:rPr>
        <w:t xml:space="preserve">Expected Solution &amp; Complexity: </w:t>
      </w:r>
      <w:r>
        <w:rPr>
          <w:sz w:val="19"/>
        </w:rPr>
        <w:t>WITH RankedDeptSalaries AS (</w:t>
        <w:br/>
        <w:t xml:space="preserve">    SELECT name, salary, department_id,</w:t>
        <w:br/>
        <w:t xml:space="preserve">           DENSE_RANK() OVER (PARTITION BY department_id ORDER BY salary DESC) as rank_pos</w:t>
        <w:br/>
        <w:t xml:space="preserve">    FROM Employee</w:t>
        <w:br/>
        <w:t>)</w:t>
        <w:br/>
        <w:t>SELECT department_id, name, salary FROM RankedDeptSalaries WHERE rank_pos = 2;</w:t>
      </w:r>
    </w:p>
    <w:p>
      <w:r>
        <w:rPr>
          <w:b/>
          <w:sz w:val="19"/>
        </w:rPr>
        <w:t xml:space="preserve">Interviewer Follow-ups: </w:t>
      </w:r>
      <w:r>
        <w:rPr>
          <w:i/>
          <w:sz w:val="19"/>
        </w:rPr>
        <w:t>Follow-up: How do you solve this in MySQL 5.7 without window functions?</w:t>
      </w:r>
    </w:p>
    <w:p>
      <w:pPr>
        <w:spacing w:after="80"/>
      </w:pPr>
    </w:p>
    <w:p>
      <w:pPr>
        <w:pStyle w:val="Heading1"/>
      </w:pPr>
      <w:r>
        <w:t>Part II: Core Technical Viva Questions (Wipro &amp; Cognizant)</w:t>
      </w:r>
    </w:p>
    <w:p>
      <w:pPr>
        <w:pStyle w:val="ListBullet"/>
      </w:pPr>
      <w:r>
        <w:rPr>
          <w:b/>
        </w:rPr>
        <w:t xml:space="preserve">Java Garbage Collection &amp; Memory Management: </w:t>
      </w:r>
      <w:r>
        <w:t>Explain the Heap structure (Young Generation: Eden, S0, S1; Old/Tenured Generation; Metaspace). How do Minor GC and Major/Full GC work? What is a memory leak in Java if GC is automatic?</w:t>
      </w:r>
    </w:p>
    <w:p>
      <w:pPr>
        <w:pStyle w:val="ListBullet"/>
      </w:pPr>
      <w:r>
        <w:rPr>
          <w:b/>
        </w:rPr>
        <w:t xml:space="preserve">DBMS ACID Properties vs BASE Model: </w:t>
      </w:r>
      <w:r>
        <w:t>Explain Atomicity, Consistency, Isolation, and Durability. Contrast ACID with BASE (Basically Available, Soft state, Eventual consistency) used in NoSQL databases like MongoDB and Cassandra.</w:t>
      </w:r>
    </w:p>
    <w:p>
      <w:pPr>
        <w:pStyle w:val="ListBullet"/>
      </w:pPr>
      <w:r>
        <w:rPr>
          <w:b/>
        </w:rPr>
        <w:t xml:space="preserve">OS Process vs Thread &amp; IPC: </w:t>
      </w:r>
      <w:r>
        <w:t>Differentiate between a process and a thread. Explain Inter-Process Communication (IPC) techniques: Pipes, Named Pipes (FIFOs), Message Queues, Shared Memory, and Sockets.</w:t>
      </w:r>
    </w:p>
    <w:p>
      <w:pPr>
        <w:pStyle w:val="ListBullet"/>
      </w:pPr>
      <w:r>
        <w:rPr>
          <w:b/>
        </w:rPr>
        <w:t xml:space="preserve">REST API Principles &amp; HTTP Status Codes: </w:t>
      </w:r>
      <w:r>
        <w:t>What makes an API RESTful? Explain Statelessness, Idempotency (GET, PUT, DELETE are idempotent; POST is non-idempotent), and status codes (200 OK, 201 Created, 400 Bad Request, 401 Unauthorized, 403 Forbidden, 404 Not Found, 500 Internal Server Error, 502 Bad Gateway).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