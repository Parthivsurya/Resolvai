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40"/>
        </w:rPr>
        <w:t>Microsoft Past 5 Years Technical Interview Archive</w:t>
      </w:r>
    </w:p>
    <w:p>
      <w:r>
        <w:rPr>
          <w:rFonts w:ascii="Arial" w:hAnsi="Arial"/>
          <w:b/>
          <w:color w:val="2563EB"/>
          <w:sz w:val="22"/>
        </w:rPr>
        <w:t>Target Company: Microsoft (Azure / Windows / Office 365 / Teams) | Scope: Past 5 Years (2021–2026 Archive)</w:t>
        <w:br/>
      </w:r>
      <w:r>
        <w:rPr>
          <w:rFonts w:ascii="Arial" w:hAnsi="Arial"/>
          <w:i/>
          <w:color w:val="64748B"/>
          <w:sz w:val="20"/>
        </w:rPr>
        <w:t>Comprehensive compilation covering Coding Assessments, Technical Interview Rounds (DSA, Pointers &amp; Trees), Operating Systems Internals, Concurrency, and Distributed Cloud Design.</w:t>
      </w:r>
    </w:p>
    <w:p/>
    <w:p>
      <w:r>
        <w:rPr>
          <w:b/>
        </w:rPr>
        <w:t>Hiring Pattern &amp; Evaluation Criteria:</w:t>
        <w:br/>
      </w:r>
      <w:r>
        <w:t>Microsoft technical rounds place extraordinary emphasis on clean, production-grade code, strict boundary checks, pointer safety, and solid depth in Operating Systems (threading, deadlocks, virtual memory) and Object-Oriented design. The most frequent DSA topics over 2021-2026 include: Linked Lists, Binary Trees/BSTs, Two Pointers/Sliding Window, Graphs/Topological Sort, and String manipulations.</w:t>
      </w:r>
    </w:p>
    <w:p>
      <w:pPr>
        <w:pStyle w:val="Heading1"/>
      </w:pPr>
      <w:r>
        <w:t>Part I: Most Frequent DSA Questions (Past 5 Years)</w:t>
      </w:r>
    </w:p>
    <w:p>
      <w:r>
        <w:rPr>
          <w:rFonts w:ascii="Arial" w:hAnsi="Arial"/>
          <w:b/>
          <w:color w:val="0F172A"/>
          <w:sz w:val="22"/>
        </w:rPr>
        <w:t xml:space="preserve">Question 1: Reverse Nodes in k-Group </w:t>
      </w:r>
      <w:r>
        <w:rPr>
          <w:rFonts w:ascii="Arial" w:hAnsi="Arial"/>
          <w:b/>
          <w:color w:val="B91C1C"/>
          <w:sz w:val="19"/>
        </w:rPr>
        <w:t>[Hard]</w:t>
      </w:r>
    </w:p>
    <w:p>
      <w:r>
        <w:rPr>
          <w:b/>
          <w:sz w:val="20"/>
        </w:rPr>
        <w:t xml:space="preserve">Problem Statement: </w:t>
      </w:r>
      <w:r>
        <w:rPr>
          <w:sz w:val="20"/>
        </w:rPr>
        <w:t>Given the head of a linked list, reverse the nodes of the list k at a time, and return the modified list. k is a positive integer and is less than or equal to the length of the linked list. If the number of nodes is not a multiple of k then left-out nodes, in the end, should remain as is. You must solve the problem in O(1) extra memory.</w:t>
      </w:r>
    </w:p>
    <w:p>
      <w:r>
        <w:rPr>
          <w:b/>
          <w:sz w:val="19"/>
        </w:rPr>
        <w:t xml:space="preserve">Sample Constraints / I/O: </w:t>
      </w:r>
      <w:r>
        <w:rPr>
          <w:color w:val="334155"/>
          <w:sz w:val="19"/>
        </w:rPr>
        <w:t>Input: head = [1,2,3,4,5], k = 2. Output: [2,1,4,3,5]. Input: head = [1,2,3,4,5], k = 3. Output: [3,2,1,4,5].</w:t>
      </w:r>
    </w:p>
    <w:p>
      <w:r>
        <w:rPr>
          <w:b/>
          <w:sz w:val="19"/>
        </w:rPr>
        <w:t xml:space="preserve">Expected Solution &amp; Complexity: </w:t>
      </w:r>
      <w:r>
        <w:rPr>
          <w:sz w:val="19"/>
        </w:rPr>
        <w:t>Iterative segment reversal using pointers. Check if remaining length &gt;= k. If yes, reverse sublist in-place using standard 3-pointer reversal (`prev`, `curr`, `next`), reconnecting the previous tail to the new sublist head, and recursively/iteratively chaining subsequent groups. Time: O(N), Space: O(1).</w:t>
      </w:r>
    </w:p>
    <w:p>
      <w:r>
        <w:rPr>
          <w:b/>
          <w:sz w:val="19"/>
        </w:rPr>
        <w:t xml:space="preserve">Interviewer Follow-ups: </w:t>
      </w:r>
      <w:r>
        <w:rPr>
          <w:i/>
          <w:sz w:val="19"/>
        </w:rPr>
        <w:t>Follow-up: How do you handle cases where k is larger than the total length of the list? What if the list is doubly linked?</w:t>
      </w:r>
    </w:p>
    <w:p>
      <w:pPr>
        <w:spacing w:after="120"/>
      </w:pPr>
    </w:p>
    <w:p>
      <w:r>
        <w:rPr>
          <w:rFonts w:ascii="Arial" w:hAnsi="Arial"/>
          <w:b/>
          <w:color w:val="0F172A"/>
          <w:sz w:val="22"/>
        </w:rPr>
        <w:t xml:space="preserve">Question 2: Lowest Common Ancestor (LCA) in Binary Tree &amp; BST </w:t>
      </w:r>
      <w:r>
        <w:rPr>
          <w:rFonts w:ascii="Arial" w:hAnsi="Arial"/>
          <w:b/>
          <w:color w:val="B45309"/>
          <w:sz w:val="19"/>
        </w:rPr>
        <w:t>[Medium]</w:t>
      </w:r>
    </w:p>
    <w:p>
      <w:r>
        <w:rPr>
          <w:b/>
          <w:sz w:val="20"/>
        </w:rPr>
        <w:t xml:space="preserve">Problem Statement: </w:t>
      </w:r>
      <w:r>
        <w:rPr>
          <w:sz w:val="20"/>
        </w:rPr>
        <w:t>Given a binary tree, find the lowest common ancestor (LCA) of two given nodes in the tree. According to the definition of LCA on Wikipedia: 'The lowest common ancestor is defined between two nodes p and q as the lowest node in T that has both p and q as descendants (where we allow a node to be a descendant of itself)'.</w:t>
      </w:r>
    </w:p>
    <w:p>
      <w:r>
        <w:rPr>
          <w:b/>
          <w:sz w:val="19"/>
        </w:rPr>
        <w:t xml:space="preserve">Sample Constraints / I/O: </w:t>
      </w:r>
      <w:r>
        <w:rPr>
          <w:color w:val="334155"/>
          <w:sz w:val="19"/>
        </w:rPr>
        <w:t>Input: root = [3,5,1,6,2,0,8,null,null,7,4], p = 5, q = 1. Output: 3.</w:t>
      </w:r>
    </w:p>
    <w:p>
      <w:r>
        <w:rPr>
          <w:b/>
          <w:sz w:val="19"/>
        </w:rPr>
        <w:t xml:space="preserve">Expected Solution &amp; Complexity: </w:t>
      </w:r>
      <w:r>
        <w:rPr>
          <w:sz w:val="19"/>
        </w:rPr>
        <w:t>For a General Binary Tree: Post-order recursive traversal. If current node is null, p, or q, return current node. Recurse left and right. If both return non-null, current node is LCA. If only one returns non-null, propagate that result up. Time: O(N), Space: O(H).</w:t>
        <w:br/>
        <w:t>For a BST: Exploit sorted order. If both p and q values are strictly less than root, go left. If both are strictly greater, go right. The first node where paths diverge is the LCA (Time: O(H), Space: O(1) iterative).</w:t>
      </w:r>
    </w:p>
    <w:p>
      <w:r>
        <w:rPr>
          <w:b/>
          <w:sz w:val="19"/>
        </w:rPr>
        <w:t xml:space="preserve">Interviewer Follow-ups: </w:t>
      </w:r>
      <w:r>
        <w:rPr>
          <w:i/>
          <w:sz w:val="19"/>
        </w:rPr>
        <w:t>Follow-up: What if nodes p and q are not guaranteed to exist in the tree? Discuss return status flags or a two-pass validation.</w:t>
      </w:r>
    </w:p>
    <w:p>
      <w:pPr>
        <w:spacing w:after="120"/>
      </w:pPr>
    </w:p>
    <w:p>
      <w:r>
        <w:rPr>
          <w:rFonts w:ascii="Arial" w:hAnsi="Arial"/>
          <w:b/>
          <w:color w:val="0F172A"/>
          <w:sz w:val="22"/>
        </w:rPr>
        <w:t xml:space="preserve">Question 3: Serialize and Deserialize Binary Tree </w:t>
      </w:r>
      <w:r>
        <w:rPr>
          <w:rFonts w:ascii="Arial" w:hAnsi="Arial"/>
          <w:b/>
          <w:color w:val="B91C1C"/>
          <w:sz w:val="19"/>
        </w:rPr>
        <w:t>[Hard]</w:t>
      </w:r>
    </w:p>
    <w:p>
      <w:r>
        <w:rPr>
          <w:b/>
          <w:sz w:val="20"/>
        </w:rPr>
        <w:t xml:space="preserve">Problem Statement: </w:t>
      </w:r>
      <w:r>
        <w:rPr>
          <w:sz w:val="20"/>
        </w:rPr>
        <w:t>Design an algorithm to serialize a binary tree to a compact string format and deserialize that string back to the original tree structure. There is no restriction on how your serialization/deserialization algorithm should be formatted.</w:t>
      </w:r>
    </w:p>
    <w:p>
      <w:r>
        <w:rPr>
          <w:b/>
          <w:sz w:val="19"/>
        </w:rPr>
        <w:t xml:space="preserve">Sample Constraints / I/O: </w:t>
      </w:r>
      <w:r>
        <w:rPr>
          <w:color w:val="334155"/>
          <w:sz w:val="19"/>
        </w:rPr>
        <w:t>Input: root = [1,2,3,null,null,4,5]. String serialization: '1,2,X,X,3,4,X,X,5,X,X'.</w:t>
      </w:r>
    </w:p>
    <w:p>
      <w:r>
        <w:rPr>
          <w:b/>
          <w:sz w:val="19"/>
        </w:rPr>
        <w:t xml:space="preserve">Expected Solution &amp; Complexity: </w:t>
      </w:r>
      <w:r>
        <w:rPr>
          <w:sz w:val="19"/>
        </w:rPr>
        <w:t>Pre-order DFS traversal or Level-order BFS. In Pre-order: append node value followed by delimiter; use sentinel 'X' or '#' for null pointers. Deserialization splits the string by delimiter into a queue or iterator, recursively reconstructing root, left child, and right child. Time: O(N), Space: O(N).</w:t>
      </w:r>
    </w:p>
    <w:p>
      <w:r>
        <w:rPr>
          <w:b/>
          <w:sz w:val="19"/>
        </w:rPr>
        <w:t xml:space="preserve">Interviewer Follow-ups: </w:t>
      </w:r>
      <w:r>
        <w:rPr>
          <w:i/>
          <w:sz w:val="19"/>
        </w:rPr>
        <w:t>Follow-up: Can you optimize the string format to minimize payload size over the network (e.g. binary bit-packing)?</w:t>
      </w:r>
    </w:p>
    <w:p>
      <w:pPr>
        <w:spacing w:after="120"/>
      </w:pPr>
    </w:p>
    <w:p>
      <w:r>
        <w:rPr>
          <w:rFonts w:ascii="Arial" w:hAnsi="Arial"/>
          <w:b/>
          <w:color w:val="0F172A"/>
          <w:sz w:val="22"/>
        </w:rPr>
        <w:t xml:space="preserve">Question 4: Search in Rotated Sorted Array </w:t>
      </w:r>
      <w:r>
        <w:rPr>
          <w:rFonts w:ascii="Arial" w:hAnsi="Arial"/>
          <w:b/>
          <w:color w:val="B45309"/>
          <w:sz w:val="19"/>
        </w:rPr>
        <w:t>[Medium]</w:t>
      </w:r>
    </w:p>
    <w:p>
      <w:r>
        <w:rPr>
          <w:b/>
          <w:sz w:val="20"/>
        </w:rPr>
        <w:t xml:space="preserve">Problem Statement: </w:t>
      </w:r>
      <w:r>
        <w:rPr>
          <w:sz w:val="20"/>
        </w:rPr>
        <w:t>There is an integer array nums sorted in ascending order (with distinct values). Prior to being passed to your function, nums is possibly rotated at an unknown pivot index k. Given the array nums after the possible rotation and an integer target, return the index of target if it is in nums, or -1 if it is not in nums. You must write an algorithm with O(log n) runtime complexity.</w:t>
      </w:r>
    </w:p>
    <w:p>
      <w:r>
        <w:rPr>
          <w:b/>
          <w:sz w:val="19"/>
        </w:rPr>
        <w:t xml:space="preserve">Sample Constraints / I/O: </w:t>
      </w:r>
      <w:r>
        <w:rPr>
          <w:color w:val="334155"/>
          <w:sz w:val="19"/>
        </w:rPr>
        <w:t>Input: nums = [4,5,6,7,0,1,2], target = 0. Output: 4. Input: nums = [4,5,6,7,0,1,2], target = 3. Output: -1.</w:t>
      </w:r>
    </w:p>
    <w:p>
      <w:r>
        <w:rPr>
          <w:b/>
          <w:sz w:val="19"/>
        </w:rPr>
        <w:t xml:space="preserve">Expected Solution &amp; Complexity: </w:t>
      </w:r>
      <w:r>
        <w:rPr>
          <w:sz w:val="19"/>
        </w:rPr>
        <w:t>Modified Binary Search. Calculate mid. Determine whether the left half [low...mid] or right half [mid...high] is sorted. If left half is sorted, check if target falls in `nums[low] &lt;= target &lt; nums[mid]`. If so, search left (`high = mid - 1`); otherwise search right. If right half is sorted, apply symmetric logic. Time: O(log N), Space: O(1).</w:t>
      </w:r>
    </w:p>
    <w:p>
      <w:r>
        <w:rPr>
          <w:b/>
          <w:sz w:val="19"/>
        </w:rPr>
        <w:t xml:space="preserve">Interviewer Follow-ups: </w:t>
      </w:r>
      <w:r>
        <w:rPr>
          <w:i/>
          <w:sz w:val="19"/>
        </w:rPr>
        <w:t>Follow-up: What if duplicates are allowed (e.g. [2,5,6,0,0,1,2])? Discuss how duplicates degrade worst-case runtime to O(N).</w:t>
      </w:r>
    </w:p>
    <w:p>
      <w:pPr>
        <w:spacing w:after="120"/>
      </w:pPr>
    </w:p>
    <w:p>
      <w:r>
        <w:rPr>
          <w:rFonts w:ascii="Arial" w:hAnsi="Arial"/>
          <w:b/>
          <w:color w:val="0F172A"/>
          <w:sz w:val="22"/>
        </w:rPr>
        <w:t xml:space="preserve">Question 5: Detect and Remove Loop in a Linked List </w:t>
      </w:r>
      <w:r>
        <w:rPr>
          <w:rFonts w:ascii="Arial" w:hAnsi="Arial"/>
          <w:b/>
          <w:color w:val="B45309"/>
          <w:sz w:val="19"/>
        </w:rPr>
        <w:t>[Medium]</w:t>
      </w:r>
    </w:p>
    <w:p>
      <w:r>
        <w:rPr>
          <w:b/>
          <w:sz w:val="20"/>
        </w:rPr>
        <w:t xml:space="preserve">Problem Statement: </w:t>
      </w:r>
      <w:r>
        <w:rPr>
          <w:sz w:val="20"/>
        </w:rPr>
        <w:t>Given the head of a linked list, check if the list has a loop in it. If a loop is present, detect the starting point of the loop and unlink it to restore the list to a linear singly linked list.</w:t>
      </w:r>
    </w:p>
    <w:p>
      <w:r>
        <w:rPr>
          <w:b/>
          <w:sz w:val="19"/>
        </w:rPr>
        <w:t xml:space="preserve">Sample Constraints / I/O: </w:t>
      </w:r>
      <w:r>
        <w:rPr>
          <w:color w:val="334155"/>
          <w:sz w:val="19"/>
        </w:rPr>
        <w:t>Input: 1 -&gt; 2 -&gt; 3 -&gt; 4 -&gt; 5 -&gt; 3 (loop back to 3). Output: List restored to 1 -&gt; 2 -&gt; 3 -&gt; 4 -&gt; 5 -&gt; null.</w:t>
      </w:r>
    </w:p>
    <w:p>
      <w:r>
        <w:rPr>
          <w:b/>
          <w:sz w:val="19"/>
        </w:rPr>
        <w:t xml:space="preserve">Expected Solution &amp; Complexity: </w:t>
      </w:r>
      <w:r>
        <w:rPr>
          <w:sz w:val="19"/>
        </w:rPr>
        <w:t>Floyd's Cycle Detection Algorithm (Tortoise and Hare). Slow pointer advances by 1 step, fast by 2 steps. If they meet, a loop exists. Reset slow pointer to head, keep fast pointer at meeting point; advance both by 1 step until they meet at loop origin. To remove: find the previous node before loop start and set its next to null. Time: O(N), Space: O(1).</w:t>
      </w:r>
    </w:p>
    <w:p>
      <w:r>
        <w:rPr>
          <w:b/>
          <w:sz w:val="19"/>
        </w:rPr>
        <w:t xml:space="preserve">Interviewer Follow-ups: </w:t>
      </w:r>
      <w:r>
        <w:rPr>
          <w:i/>
          <w:sz w:val="19"/>
        </w:rPr>
        <w:t>Follow-up: Provide a mathematical proof for why the distance from head to loop origin equals the distance from meeting point to loop origin.</w:t>
      </w:r>
    </w:p>
    <w:p>
      <w:pPr>
        <w:spacing w:after="120"/>
      </w:pPr>
    </w:p>
    <w:p>
      <w:r>
        <w:rPr>
          <w:rFonts w:ascii="Arial" w:hAnsi="Arial"/>
          <w:b/>
          <w:color w:val="0F172A"/>
          <w:sz w:val="22"/>
        </w:rPr>
        <w:t xml:space="preserve">Question 6: Find Median from Data Stream </w:t>
      </w:r>
      <w:r>
        <w:rPr>
          <w:rFonts w:ascii="Arial" w:hAnsi="Arial"/>
          <w:b/>
          <w:color w:val="B91C1C"/>
          <w:sz w:val="19"/>
        </w:rPr>
        <w:t>[Hard]</w:t>
      </w:r>
    </w:p>
    <w:p>
      <w:r>
        <w:rPr>
          <w:b/>
          <w:sz w:val="20"/>
        </w:rPr>
        <w:t xml:space="preserve">Problem Statement: </w:t>
      </w:r>
      <w:r>
        <w:rPr>
          <w:sz w:val="20"/>
        </w:rPr>
        <w:t>The median is the middle value in an ordered integer list. Implement the `MedianFinder` class with `addNum(int num)` and `double findMedian()`. Add operations must be efficient for large continuous incoming data streams.</w:t>
      </w:r>
    </w:p>
    <w:p>
      <w:r>
        <w:rPr>
          <w:b/>
          <w:sz w:val="19"/>
        </w:rPr>
        <w:t xml:space="preserve">Sample Constraints / I/O: </w:t>
      </w:r>
      <w:r>
        <w:rPr>
          <w:color w:val="334155"/>
          <w:sz w:val="19"/>
        </w:rPr>
        <w:t>addNum(1), addNum(2), findMedian() -&gt; 1.5, addNum(3), findMedian() -&gt; 2.0.</w:t>
      </w:r>
    </w:p>
    <w:p>
      <w:r>
        <w:rPr>
          <w:b/>
          <w:sz w:val="19"/>
        </w:rPr>
        <w:t xml:space="preserve">Expected Solution &amp; Complexity: </w:t>
      </w:r>
      <w:r>
        <w:rPr>
          <w:sz w:val="19"/>
        </w:rPr>
        <w:t>Two Priority Queues (Heaps): Max-Heap for the smaller lower half of numbers, and Min-Heap for the larger upper half of numbers. Balance sizes such that max-heap has at most 1 more element than min-heap. `addNum`: O(log N). `findMedian`: O(1). Overall Space: O(N).</w:t>
      </w:r>
    </w:p>
    <w:p>
      <w:r>
        <w:rPr>
          <w:b/>
          <w:sz w:val="19"/>
        </w:rPr>
        <w:t xml:space="preserve">Interviewer Follow-ups: </w:t>
      </w:r>
      <w:r>
        <w:rPr>
          <w:i/>
          <w:sz w:val="19"/>
        </w:rPr>
        <w:t>Follow-up: What if 99% of all numbers are in the range [0, 100]? What if 99% are positive integers up to 1000? Discuss Bucket/Count Array optimizations.</w:t>
      </w:r>
    </w:p>
    <w:p>
      <w:pPr>
        <w:spacing w:after="120"/>
      </w:pPr>
    </w:p>
    <w:p>
      <w:pPr>
        <w:pStyle w:val="Heading1"/>
      </w:pPr>
      <w:r>
        <w:t>Part II: Microsoft Operating Systems &amp; Concurrency Questions</w:t>
      </w:r>
    </w:p>
    <w:p>
      <w:r>
        <w:rPr>
          <w:b/>
          <w:color w:val="0F172A"/>
          <w:sz w:val="22"/>
        </w:rPr>
        <w:t>Topic: Virtual Memory, Paging, and Thrashing</w:t>
        <w:br/>
      </w:r>
      <w:r>
        <w:rPr>
          <w:sz w:val="19"/>
        </w:rPr>
        <w:t>Explain page tables, translation lookaside buffers (TLB), and demand paging. What causes virtual memory thrashing, and how does the operating system detect and resolve it?</w:t>
        <w:br/>
        <w:br/>
        <w:t>Key Expected Answer Elements:</w:t>
        <w:br/>
        <w:t>• Thrashing occurs when CPU spends more time swapping pages in and out of secondary storage than executing user processes.</w:t>
        <w:br/>
        <w:t>• Cause: Sum of working sets of active processes exceeds physical RAM capacity.</w:t>
        <w:br/>
        <w:t>• Resolution: Working Set Model (Peter Denning), page fault frequency (PFF) monitoring, process suspension/swapping out to reduce multiprogramming degree.</w:t>
      </w:r>
    </w:p>
    <w:p/>
    <w:p>
      <w:r>
        <w:rPr>
          <w:b/>
          <w:color w:val="0F172A"/>
          <w:sz w:val="22"/>
        </w:rPr>
        <w:t>Topic: Deadlocks: The 4 Coffman Conditions and Prevention</w:t>
        <w:br/>
      </w:r>
      <w:r>
        <w:rPr>
          <w:sz w:val="19"/>
        </w:rPr>
        <w:t>Enumerate the 4 necessary and sufficient conditions for Deadlock. Explain Banker's Algorithm and how modern kernels (Windows NT, Linux) handle deadlocks in practice.</w:t>
        <w:br/>
        <w:br/>
        <w:t>Key Expected Answer Elements:</w:t>
        <w:br/>
        <w:t>• 4 Conditions: Mutual Exclusion, Hold and Wait, No Preemption, Circular Wait.</w:t>
        <w:br/>
        <w:t>• Prevention Strategies: Lock ordering hierarchy (prevents Circular Wait), acquiring all locks atomically at once.</w:t>
        <w:br/>
        <w:t>• Reality: Most general-purpose OS kernels use the Ostrich algorithm (ignore potential deadlocks at kernel level) and rely on timeouts, deadlock detection threads, and user-space watchdog timers.</w:t>
      </w:r>
    </w:p>
    <w:p/>
    <w:p>
      <w:r>
        <w:rPr>
          <w:b/>
          <w:color w:val="0F172A"/>
          <w:sz w:val="22"/>
        </w:rPr>
        <w:t>Topic: Concurrency Primitives: Spinlocks vs Mutexes vs Semaphores</w:t>
        <w:br/>
      </w:r>
      <w:r>
        <w:rPr>
          <w:sz w:val="19"/>
        </w:rPr>
        <w:t>Differentiate between Spinlocks, Mutexes, and Counting Semaphores. In what scenarios would a spinlock be chosen over a mutex in the Windows kernel?</w:t>
        <w:br/>
        <w:br/>
        <w:t>Key Expected Answer Elements:</w:t>
        <w:br/>
        <w:t>• Spinlock: Busy-waits in a tight loop burning CPU cycles. Used in kernel interrupt handlers (IRQL &gt;= DISPATCH_LEVEL in Windows) where thread sleeping/context-switching is illegal, and lock hold times are guaranteed to be extremely short (nanoseconds).</w:t>
        <w:br/>
        <w:t>• Mutex: Puts thread to sleep when contended, waking it up via scheduler when released. Incurs context-switch overhead (microseconds).</w:t>
        <w:br/>
        <w:t>• Semaphore: Signaling primitive with counter allowing up to N concurrent threads.</w:t>
      </w:r>
    </w:p>
    <w:p/>
    <w:p>
      <w:pPr>
        <w:pStyle w:val="Heading1"/>
      </w:pPr>
      <w:r>
        <w:t>Part III: System Design &amp; Cloud Architecture (Azure Focus)</w:t>
      </w:r>
    </w:p>
    <w:p>
      <w:pPr>
        <w:pStyle w:val="ListBullet"/>
      </w:pPr>
      <w:r>
        <w:rPr>
          <w:b/>
        </w:rPr>
        <w:t xml:space="preserve">Design Microsoft Teams Collaborative Messaging Service: </w:t>
      </w:r>
      <w:r>
        <w:t>Scale: 300 million daily active users, real-time message fanout, read receipts, and media upload.</w:t>
        <w:br/>
        <w:t>Key Points: WebSocket gateway connections, Azure Service Bus / Kafka pub-sub topic partitions, Cosmos DB for globally distributed low-latency chat history, Blob Storage for media with CDN edge caching.</w:t>
      </w:r>
    </w:p>
    <w:p>
      <w:pPr>
        <w:pStyle w:val="ListBullet"/>
      </w:pPr>
      <w:r>
        <w:rPr>
          <w:b/>
        </w:rPr>
        <w:t xml:space="preserve">Design a Distributed Rate Limiter for Azure API Management: </w:t>
      </w:r>
      <w:r>
        <w:t>Problem: Rate limit millions of incoming customer API requests across multi-region gateway clusters.</w:t>
        <w:br/>
        <w:t>Key Points: Token Bucket vs Leaky Bucket algorithms, Sliding Window Counter with Redis Lua scripts, eventual consistency vs strict consistency trade-offs.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